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252"/>
        <w:gridCol w:w="5102"/>
      </w:tblGrid>
      <w:tr w:rsidR="003A17B1" w:rsidRPr="00F549A2" w14:paraId="150DA42B" w14:textId="77777777">
        <w:trPr>
          <w:jc w:val="center"/>
        </w:trPr>
        <w:tc>
          <w:tcPr>
            <w:tcW w:w="4252" w:type="dxa"/>
            <w:tcMar>
              <w:top w:w="0" w:type="dxa"/>
              <w:left w:w="0" w:type="dxa"/>
              <w:bottom w:w="0" w:type="dxa"/>
              <w:right w:w="70" w:type="dxa"/>
            </w:tcMar>
          </w:tcPr>
          <w:p w14:paraId="5E0395CA" w14:textId="77777777" w:rsidR="003A17B1" w:rsidRPr="00F549A2" w:rsidRDefault="00000000">
            <w:pPr>
              <w:spacing w:before="0" w:after="20" w:line="252" w:lineRule="auto"/>
              <w:jc w:val="center"/>
              <w:rPr>
                <w:szCs w:val="28"/>
              </w:rPr>
            </w:pPr>
            <w:r w:rsidRPr="00F549A2">
              <w:rPr>
                <w:szCs w:val="28"/>
              </w:rPr>
              <w:t>ĐẢNG BỘ TỈNH KHÁNH HOÀ</w:t>
            </w:r>
          </w:p>
          <w:p w14:paraId="4A9650B5" w14:textId="77777777" w:rsidR="003A17B1" w:rsidRPr="00F549A2" w:rsidRDefault="00000000">
            <w:pPr>
              <w:spacing w:before="0" w:after="20" w:line="252" w:lineRule="auto"/>
              <w:jc w:val="center"/>
              <w:rPr>
                <w:szCs w:val="28"/>
              </w:rPr>
            </w:pPr>
            <w:r w:rsidRPr="00F549A2">
              <w:rPr>
                <w:b/>
                <w:szCs w:val="28"/>
              </w:rPr>
              <w:t>ĐẢNG UỶ XÃ CÔNG HẢI</w:t>
            </w:r>
          </w:p>
          <w:p w14:paraId="03A2FFEE" w14:textId="77777777" w:rsidR="003A17B1" w:rsidRPr="00F549A2" w:rsidRDefault="00000000">
            <w:pPr>
              <w:spacing w:before="0" w:after="40" w:line="240" w:lineRule="auto"/>
              <w:jc w:val="center"/>
              <w:rPr>
                <w:szCs w:val="28"/>
              </w:rPr>
            </w:pPr>
            <w:r w:rsidRPr="00F549A2">
              <w:rPr>
                <w:b/>
                <w:szCs w:val="28"/>
              </w:rPr>
              <w:t>*</w:t>
            </w:r>
          </w:p>
          <w:p w14:paraId="1F410E93" w14:textId="77777777" w:rsidR="003A17B1" w:rsidRPr="00F549A2" w:rsidRDefault="00000000">
            <w:pPr>
              <w:spacing w:before="0" w:after="60" w:line="252" w:lineRule="auto"/>
              <w:jc w:val="center"/>
              <w:rPr>
                <w:szCs w:val="28"/>
              </w:rPr>
            </w:pPr>
            <w:r w:rsidRPr="00F549A2">
              <w:rPr>
                <w:szCs w:val="28"/>
              </w:rPr>
              <w:t>Số        -CV/ĐU</w:t>
            </w:r>
          </w:p>
          <w:p w14:paraId="1DD8F153" w14:textId="12FD5C84" w:rsidR="003A17B1" w:rsidRPr="00F549A2" w:rsidRDefault="00000000">
            <w:pPr>
              <w:spacing w:before="0" w:after="0" w:line="252" w:lineRule="auto"/>
              <w:jc w:val="center"/>
              <w:rPr>
                <w:sz w:val="24"/>
                <w:szCs w:val="24"/>
              </w:rPr>
            </w:pPr>
            <w:r w:rsidRPr="00F549A2">
              <w:rPr>
                <w:i/>
                <w:sz w:val="24"/>
                <w:szCs w:val="24"/>
              </w:rPr>
              <w:t>Góp ý các Dự thảo Thông báo Kết luận kiểm tra</w:t>
            </w:r>
            <w:r w:rsidR="00F549A2" w:rsidRPr="00F549A2">
              <w:rPr>
                <w:i/>
                <w:sz w:val="24"/>
                <w:szCs w:val="24"/>
              </w:rPr>
              <w:t xml:space="preserve"> </w:t>
            </w:r>
            <w:r w:rsidRPr="00F549A2">
              <w:rPr>
                <w:i/>
                <w:sz w:val="24"/>
                <w:szCs w:val="24"/>
              </w:rPr>
              <w:t>của Ban Thường vụ Đảng uỷ</w:t>
            </w:r>
          </w:p>
        </w:tc>
        <w:tc>
          <w:tcPr>
            <w:tcW w:w="5102" w:type="dxa"/>
            <w:tcMar>
              <w:top w:w="0" w:type="dxa"/>
              <w:left w:w="70" w:type="dxa"/>
              <w:bottom w:w="0" w:type="dxa"/>
              <w:right w:w="0" w:type="dxa"/>
            </w:tcMar>
          </w:tcPr>
          <w:p w14:paraId="26AEC16A" w14:textId="77777777" w:rsidR="003A17B1" w:rsidRPr="00F549A2" w:rsidRDefault="00000000">
            <w:pPr>
              <w:spacing w:before="0" w:after="20" w:line="252" w:lineRule="auto"/>
              <w:jc w:val="right"/>
              <w:rPr>
                <w:szCs w:val="28"/>
              </w:rPr>
            </w:pPr>
            <w:r w:rsidRPr="00F549A2">
              <w:rPr>
                <w:b/>
                <w:szCs w:val="28"/>
              </w:rPr>
              <w:t>ĐẢNG CỘNG SẢN VIỆT NAM</w:t>
            </w:r>
          </w:p>
          <w:p w14:paraId="193EC532" w14:textId="77777777" w:rsidR="003A17B1" w:rsidRPr="00F549A2" w:rsidRDefault="00000000">
            <w:pPr>
              <w:spacing w:before="0" w:after="80" w:line="240" w:lineRule="auto"/>
              <w:jc w:val="right"/>
              <w:rPr>
                <w:szCs w:val="28"/>
              </w:rPr>
            </w:pPr>
            <w:r>
              <w:rPr>
                <w:szCs w:val="28"/>
              </w:rPr>
            </w:r>
            <w:r>
              <w:rPr>
                <w:szCs w:val="28"/>
              </w:rPr>
              <w:pict w14:anchorId="0FF10B6E">
                <v:line id="_x0000_s1026" style="mso-left-percent:-10001;mso-top-percent:-10001;mso-position-horizontal:absolute;mso-position-horizontal-relative:char;mso-position-vertical:absolute;mso-position-vertical-relative:line;mso-left-percent:-10001;mso-top-percent:-10001" from="0,0" to="186pt,0"/>
              </w:pict>
            </w:r>
          </w:p>
          <w:p w14:paraId="181FBFCC" w14:textId="560E636F" w:rsidR="003A17B1" w:rsidRPr="00F549A2" w:rsidRDefault="00000000">
            <w:pPr>
              <w:spacing w:before="0" w:after="0" w:line="252" w:lineRule="auto"/>
              <w:jc w:val="right"/>
              <w:rPr>
                <w:szCs w:val="28"/>
              </w:rPr>
            </w:pPr>
            <w:r w:rsidRPr="00F549A2">
              <w:rPr>
                <w:i/>
                <w:szCs w:val="28"/>
              </w:rPr>
              <w:t xml:space="preserve">Công Hải, ngày   tháng </w:t>
            </w:r>
            <w:r w:rsidR="00F549A2">
              <w:rPr>
                <w:i/>
                <w:szCs w:val="28"/>
              </w:rPr>
              <w:t>10</w:t>
            </w:r>
            <w:r w:rsidR="00F549A2" w:rsidRPr="00F549A2">
              <w:rPr>
                <w:i/>
                <w:szCs w:val="28"/>
              </w:rPr>
              <w:t xml:space="preserve"> </w:t>
            </w:r>
            <w:r w:rsidRPr="00F549A2">
              <w:rPr>
                <w:i/>
                <w:szCs w:val="28"/>
              </w:rPr>
              <w:t>năm 2026</w:t>
            </w:r>
          </w:p>
        </w:tc>
      </w:tr>
    </w:tbl>
    <w:p w14:paraId="475FBBCB" w14:textId="77777777" w:rsidR="003A17B1" w:rsidRDefault="003A17B1">
      <w:pPr>
        <w:spacing w:before="0" w:line="240" w:lineRule="auto"/>
      </w:pPr>
    </w:p>
    <w:tbl>
      <w:tblPr>
        <w:tblW w:w="0" w:type="auto"/>
        <w:jc w:val="center"/>
        <w:tblLook w:val="04A0" w:firstRow="1" w:lastRow="0" w:firstColumn="1" w:lastColumn="0" w:noHBand="0" w:noVBand="1"/>
      </w:tblPr>
      <w:tblGrid>
        <w:gridCol w:w="2551"/>
        <w:gridCol w:w="6803"/>
      </w:tblGrid>
      <w:tr w:rsidR="003A17B1" w14:paraId="35FDA864" w14:textId="77777777">
        <w:trPr>
          <w:jc w:val="center"/>
        </w:trPr>
        <w:tc>
          <w:tcPr>
            <w:tcW w:w="2551" w:type="dxa"/>
            <w:tcMar>
              <w:top w:w="0" w:type="dxa"/>
              <w:left w:w="0" w:type="dxa"/>
              <w:bottom w:w="0" w:type="dxa"/>
              <w:right w:w="40" w:type="dxa"/>
            </w:tcMar>
          </w:tcPr>
          <w:p w14:paraId="3EB44119" w14:textId="77777777" w:rsidR="003A17B1" w:rsidRDefault="00000000">
            <w:pPr>
              <w:jc w:val="right"/>
            </w:pPr>
            <w:r>
              <w:rPr>
                <w:i/>
              </w:rPr>
              <w:t xml:space="preserve">Kính gửi: </w:t>
            </w:r>
          </w:p>
        </w:tc>
        <w:tc>
          <w:tcPr>
            <w:tcW w:w="6803" w:type="dxa"/>
            <w:tcMar>
              <w:top w:w="0" w:type="dxa"/>
              <w:left w:w="40" w:type="dxa"/>
              <w:bottom w:w="0" w:type="dxa"/>
              <w:right w:w="0" w:type="dxa"/>
            </w:tcMar>
          </w:tcPr>
          <w:p w14:paraId="24323A92" w14:textId="77777777" w:rsidR="003A17B1" w:rsidRDefault="00000000">
            <w:r>
              <w:t>Các đồng chí Uỷ viên Ban Thường vụ Đảng uỷ.</w:t>
            </w:r>
          </w:p>
        </w:tc>
      </w:tr>
    </w:tbl>
    <w:p w14:paraId="134815C9" w14:textId="79E91E13" w:rsidR="003A17B1" w:rsidRDefault="00000000">
      <w:pPr>
        <w:ind w:firstLine="567"/>
        <w:jc w:val="both"/>
      </w:pPr>
      <w:r>
        <w:t xml:space="preserve">Tiếp nhận </w:t>
      </w:r>
      <w:r w:rsidR="00105577">
        <w:t>Tờ trình số 67-TTr/UBKTĐU ngày 25/9/2026</w:t>
      </w:r>
      <w:r>
        <w:t xml:space="preserve"> </w:t>
      </w:r>
      <w:r w:rsidR="00105577">
        <w:t xml:space="preserve">của Uỷ ban kiểm tra Đảng uỷ về tham mưu các </w:t>
      </w:r>
      <w:r>
        <w:t>dự thảo Thông báo Kết luận kiểm tra việc lãnh đạo, chỉ đạo triển khai thực hiện công tác phòng, chống tham nhũng, lãng phí, tiêu cực năm 2026;</w:t>
      </w:r>
      <w:r w:rsidR="0048552D">
        <w:t xml:space="preserve"> </w:t>
      </w:r>
      <w:r>
        <w:t xml:space="preserve">Thường trực Đảng uỷ kính gửi </w:t>
      </w:r>
      <w:r w:rsidR="009833BF">
        <w:t xml:space="preserve">các </w:t>
      </w:r>
      <w:r>
        <w:t>đồng chí Uỷ viên Ban Thường vụ Đảng uỷ nghiên cứu, rà soát, đề xuất và đóng góp ý kiến đối với 03 Dự thảo Thông báo Kết luận kiểm tra của Ban Thường vụ Đảng uỷ, cụ thể gồm:</w:t>
      </w:r>
    </w:p>
    <w:p w14:paraId="632C95DE" w14:textId="18E9981C" w:rsidR="003A17B1" w:rsidRDefault="006E1867" w:rsidP="00F549A2">
      <w:pPr>
        <w:ind w:firstLine="567"/>
        <w:jc w:val="both"/>
      </w:pPr>
      <w:r>
        <w:t xml:space="preserve">- </w:t>
      </w:r>
      <w:r w:rsidR="008D617A">
        <w:t>Các d</w:t>
      </w:r>
      <w:r>
        <w:t>ự thảo Thông báo Kết luận kiểm tra việc lãnh đạo, chỉ đạo triển khai thực hiện công tác phòng, chống tham nhũng, lãng phí, tiêu cực đối với Chi bộ thôn Suối Giếng</w:t>
      </w:r>
      <w:r w:rsidR="00F549A2">
        <w:t>,</w:t>
      </w:r>
      <w:r>
        <w:t xml:space="preserve"> Chi bộ Trường Mẫu giáo Công Hải</w:t>
      </w:r>
      <w:r w:rsidR="00F549A2">
        <w:t>,</w:t>
      </w:r>
      <w:r>
        <w:t xml:space="preserve"> Chi bộ Công an xã.</w:t>
      </w:r>
    </w:p>
    <w:p w14:paraId="48A97550" w14:textId="4C5C26FA" w:rsidR="003A17B1" w:rsidRDefault="00000000">
      <w:pPr>
        <w:ind w:firstLine="567"/>
        <w:jc w:val="both"/>
      </w:pPr>
      <w:r>
        <w:t xml:space="preserve">Đề nghị các đồng chí nghiên cứu, tham gia đóng góp ý kiến bằng văn bản hoặc góp ý trực tiếp vào các bản dự thảo (gửi kèm); nội dung góp ý gửi về Thường trực Đảng uỷ (qua </w:t>
      </w:r>
      <w:r w:rsidR="00E13294">
        <w:t>Uỷ ban kiểm tra Đảng uỷ</w:t>
      </w:r>
      <w:r>
        <w:t xml:space="preserve">) </w:t>
      </w:r>
      <w:r>
        <w:rPr>
          <w:b/>
        </w:rPr>
        <w:t>trước ngày 0</w:t>
      </w:r>
      <w:r w:rsidR="0058135A">
        <w:rPr>
          <w:b/>
        </w:rPr>
        <w:t>4</w:t>
      </w:r>
      <w:r>
        <w:rPr>
          <w:b/>
        </w:rPr>
        <w:t>/10/2026</w:t>
      </w:r>
      <w:r>
        <w:t xml:space="preserve"> để tổng hợp, tiếp thu và hoàn thiện các văn bản trình ký ban hành chính thức.</w:t>
      </w:r>
    </w:p>
    <w:p w14:paraId="28064E63" w14:textId="77777777" w:rsidR="003A17B1" w:rsidRDefault="00000000">
      <w:pPr>
        <w:ind w:firstLine="567"/>
        <w:jc w:val="both"/>
      </w:pPr>
      <w:r>
        <w:t>Qua thời gian nêu trên, nếu các đồng chí không có ý kiến gửi về xem như thống nhất với nội dung các Dự thảo Thông báo Kết luận./.</w:t>
      </w:r>
    </w:p>
    <w:tbl>
      <w:tblPr>
        <w:tblW w:w="0" w:type="auto"/>
        <w:jc w:val="center"/>
        <w:tblLook w:val="04A0" w:firstRow="1" w:lastRow="0" w:firstColumn="1" w:lastColumn="0" w:noHBand="0" w:noVBand="1"/>
      </w:tblPr>
      <w:tblGrid>
        <w:gridCol w:w="4252"/>
        <w:gridCol w:w="5102"/>
      </w:tblGrid>
      <w:tr w:rsidR="003A17B1" w14:paraId="1EEC2336" w14:textId="77777777">
        <w:trPr>
          <w:jc w:val="center"/>
        </w:trPr>
        <w:tc>
          <w:tcPr>
            <w:tcW w:w="4252" w:type="dxa"/>
            <w:tcMar>
              <w:top w:w="0" w:type="dxa"/>
              <w:left w:w="0" w:type="dxa"/>
              <w:bottom w:w="0" w:type="dxa"/>
              <w:right w:w="70" w:type="dxa"/>
            </w:tcMar>
          </w:tcPr>
          <w:p w14:paraId="14F9FB04" w14:textId="77777777" w:rsidR="003A17B1" w:rsidRDefault="00000000">
            <w:pPr>
              <w:spacing w:before="0" w:after="40" w:line="252" w:lineRule="auto"/>
            </w:pPr>
            <w:r>
              <w:rPr>
                <w:u w:val="single"/>
              </w:rPr>
              <w:t>Nơi nhận:</w:t>
            </w:r>
          </w:p>
          <w:p w14:paraId="551F9421" w14:textId="77777777" w:rsidR="003A17B1" w:rsidRDefault="00000000">
            <w:pPr>
              <w:spacing w:before="0" w:after="20" w:line="252" w:lineRule="auto"/>
            </w:pPr>
            <w:r>
              <w:rPr>
                <w:sz w:val="24"/>
              </w:rPr>
              <w:t>- Như trên;</w:t>
            </w:r>
          </w:p>
          <w:p w14:paraId="3782A15D" w14:textId="77777777" w:rsidR="003A17B1" w:rsidRDefault="00000000">
            <w:pPr>
              <w:spacing w:before="0" w:after="20" w:line="252" w:lineRule="auto"/>
            </w:pPr>
            <w:r>
              <w:rPr>
                <w:sz w:val="24"/>
              </w:rPr>
              <w:t>- Thường trực Đảng uỷ (để b/c);</w:t>
            </w:r>
          </w:p>
          <w:p w14:paraId="29752B6D" w14:textId="7680D0B2" w:rsidR="003A17B1" w:rsidRDefault="00000000">
            <w:pPr>
              <w:spacing w:before="0" w:after="20" w:line="252" w:lineRule="auto"/>
            </w:pPr>
            <w:r>
              <w:rPr>
                <w:sz w:val="24"/>
              </w:rPr>
              <w:t>- Lưu VPĐ</w:t>
            </w:r>
            <w:r w:rsidR="00CF7849">
              <w:rPr>
                <w:sz w:val="24"/>
              </w:rPr>
              <w:t>U</w:t>
            </w:r>
            <w:r>
              <w:rPr>
                <w:sz w:val="24"/>
              </w:rPr>
              <w:t>.</w:t>
            </w:r>
          </w:p>
        </w:tc>
        <w:tc>
          <w:tcPr>
            <w:tcW w:w="5102" w:type="dxa"/>
            <w:tcMar>
              <w:top w:w="0" w:type="dxa"/>
              <w:left w:w="70" w:type="dxa"/>
              <w:bottom w:w="0" w:type="dxa"/>
              <w:right w:w="0" w:type="dxa"/>
            </w:tcMar>
          </w:tcPr>
          <w:p w14:paraId="0F0FC8BF" w14:textId="77777777" w:rsidR="003A17B1" w:rsidRDefault="00000000">
            <w:pPr>
              <w:spacing w:before="0" w:after="40" w:line="252" w:lineRule="auto"/>
              <w:jc w:val="center"/>
            </w:pPr>
            <w:r>
              <w:rPr>
                <w:b/>
                <w:sz w:val="27"/>
              </w:rPr>
              <w:t>T/L BAN THƯỜNG VỤ</w:t>
            </w:r>
          </w:p>
          <w:p w14:paraId="6B94FA30" w14:textId="77777777" w:rsidR="003A17B1" w:rsidRDefault="00000000">
            <w:pPr>
              <w:spacing w:before="0" w:after="0" w:line="252" w:lineRule="auto"/>
              <w:jc w:val="center"/>
            </w:pPr>
            <w:r>
              <w:rPr>
                <w:sz w:val="27"/>
              </w:rPr>
              <w:t>PHÓ CHÁNH VĂN PHÒNG</w:t>
            </w:r>
          </w:p>
          <w:p w14:paraId="4D4EE31F" w14:textId="77777777" w:rsidR="003A17B1" w:rsidRDefault="003A17B1">
            <w:pPr>
              <w:spacing w:before="0" w:after="0" w:line="280" w:lineRule="exact"/>
              <w:jc w:val="center"/>
            </w:pPr>
          </w:p>
          <w:p w14:paraId="666BF473" w14:textId="77777777" w:rsidR="003A17B1" w:rsidRDefault="003A17B1">
            <w:pPr>
              <w:spacing w:before="0" w:after="0" w:line="280" w:lineRule="exact"/>
              <w:jc w:val="center"/>
            </w:pPr>
          </w:p>
          <w:p w14:paraId="568DD7F6" w14:textId="77777777" w:rsidR="003A17B1" w:rsidRDefault="003A17B1">
            <w:pPr>
              <w:spacing w:before="0" w:after="0" w:line="280" w:lineRule="exact"/>
              <w:jc w:val="center"/>
            </w:pPr>
          </w:p>
          <w:p w14:paraId="1AA2DFB2" w14:textId="77777777" w:rsidR="003A17B1" w:rsidRDefault="003A17B1">
            <w:pPr>
              <w:spacing w:before="0" w:after="0" w:line="280" w:lineRule="exact"/>
              <w:jc w:val="center"/>
            </w:pPr>
          </w:p>
          <w:p w14:paraId="3D030FDC" w14:textId="77777777" w:rsidR="00CF7849" w:rsidRDefault="00CF7849">
            <w:pPr>
              <w:spacing w:before="0" w:after="0" w:line="280" w:lineRule="exact"/>
              <w:jc w:val="center"/>
            </w:pPr>
          </w:p>
          <w:p w14:paraId="756C75A5" w14:textId="77777777" w:rsidR="003A17B1" w:rsidRDefault="003A17B1">
            <w:pPr>
              <w:spacing w:before="0" w:after="0" w:line="280" w:lineRule="exact"/>
              <w:jc w:val="center"/>
            </w:pPr>
          </w:p>
          <w:p w14:paraId="5CEA2DCE" w14:textId="77777777" w:rsidR="003A17B1" w:rsidRDefault="00000000">
            <w:pPr>
              <w:spacing w:before="0" w:after="0" w:line="252" w:lineRule="auto"/>
              <w:jc w:val="center"/>
            </w:pPr>
            <w:r>
              <w:rPr>
                <w:b/>
              </w:rPr>
              <w:t>Ngô Hoàng Việt</w:t>
            </w:r>
          </w:p>
        </w:tc>
      </w:tr>
    </w:tbl>
    <w:p w14:paraId="640F8D41" w14:textId="77777777" w:rsidR="006A7E17" w:rsidRDefault="006A7E17"/>
    <w:sectPr w:rsidR="006A7E17" w:rsidSect="00034616">
      <w:headerReference w:type="default" r:id="rId8"/>
      <w:footerReference w:type="default" r:id="rId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8893" w14:textId="77777777" w:rsidR="00A02A7B" w:rsidRDefault="00A02A7B">
      <w:pPr>
        <w:spacing w:before="0" w:after="0" w:line="240" w:lineRule="auto"/>
      </w:pPr>
      <w:r>
        <w:separator/>
      </w:r>
    </w:p>
  </w:endnote>
  <w:endnote w:type="continuationSeparator" w:id="0">
    <w:p w14:paraId="7DCB5281" w14:textId="77777777" w:rsidR="00A02A7B" w:rsidRDefault="00A02A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08BC" w14:textId="77777777" w:rsidR="003A17B1" w:rsidRDefault="003A1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9B96" w14:textId="77777777" w:rsidR="00A02A7B" w:rsidRDefault="00A02A7B">
      <w:pPr>
        <w:spacing w:before="0" w:after="0" w:line="240" w:lineRule="auto"/>
      </w:pPr>
      <w:r>
        <w:separator/>
      </w:r>
    </w:p>
  </w:footnote>
  <w:footnote w:type="continuationSeparator" w:id="0">
    <w:p w14:paraId="28FD1DED" w14:textId="77777777" w:rsidR="00A02A7B" w:rsidRDefault="00A02A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DECE" w14:textId="77777777" w:rsidR="003A17B1" w:rsidRDefault="003A1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582366">
    <w:abstractNumId w:val="8"/>
  </w:num>
  <w:num w:numId="2" w16cid:durableId="591355786">
    <w:abstractNumId w:val="6"/>
  </w:num>
  <w:num w:numId="3" w16cid:durableId="848831367">
    <w:abstractNumId w:val="5"/>
  </w:num>
  <w:num w:numId="4" w16cid:durableId="178130916">
    <w:abstractNumId w:val="4"/>
  </w:num>
  <w:num w:numId="5" w16cid:durableId="834608561">
    <w:abstractNumId w:val="7"/>
  </w:num>
  <w:num w:numId="6" w16cid:durableId="1689452785">
    <w:abstractNumId w:val="3"/>
  </w:num>
  <w:num w:numId="7" w16cid:durableId="124735194">
    <w:abstractNumId w:val="2"/>
  </w:num>
  <w:num w:numId="8" w16cid:durableId="1664314055">
    <w:abstractNumId w:val="1"/>
  </w:num>
  <w:num w:numId="9" w16cid:durableId="73636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77"/>
    <w:rsid w:val="0015074B"/>
    <w:rsid w:val="00265B66"/>
    <w:rsid w:val="00283C90"/>
    <w:rsid w:val="0029639D"/>
    <w:rsid w:val="002F45A5"/>
    <w:rsid w:val="00326F90"/>
    <w:rsid w:val="003A17B1"/>
    <w:rsid w:val="0048552D"/>
    <w:rsid w:val="0058135A"/>
    <w:rsid w:val="006A7E17"/>
    <w:rsid w:val="006E1867"/>
    <w:rsid w:val="007A43A0"/>
    <w:rsid w:val="008D617A"/>
    <w:rsid w:val="009833BF"/>
    <w:rsid w:val="00A02A7B"/>
    <w:rsid w:val="00AA1D8D"/>
    <w:rsid w:val="00B47730"/>
    <w:rsid w:val="00B47F66"/>
    <w:rsid w:val="00CB0664"/>
    <w:rsid w:val="00CF7849"/>
    <w:rsid w:val="00E027D4"/>
    <w:rsid w:val="00E13294"/>
    <w:rsid w:val="00F54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CD21D6"/>
  <w14:defaultImageDpi w14:val="300"/>
  <w15:docId w15:val="{29C493D9-90A8-4D79-8566-FD811EAF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exact"/>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Việt Ngô</cp:lastModifiedBy>
  <cp:revision>12</cp:revision>
  <cp:lastPrinted>2026-10-02T06:48:00Z</cp:lastPrinted>
  <dcterms:created xsi:type="dcterms:W3CDTF">2013-12-23T23:15:00Z</dcterms:created>
  <dcterms:modified xsi:type="dcterms:W3CDTF">2026-10-02T07:14:00Z</dcterms:modified>
  <cp:category/>
</cp:coreProperties>
</file>