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4252"/>
        <w:gridCol w:w="5102"/>
      </w:tblGrid>
      <w:tr w:rsidR="00FC63BE" w14:paraId="58A38619" w14:textId="77777777">
        <w:trPr>
          <w:jc w:val="center"/>
        </w:trPr>
        <w:tc>
          <w:tcPr>
            <w:tcW w:w="4252" w:type="dxa"/>
            <w:tcMar>
              <w:top w:w="0" w:type="dxa"/>
              <w:left w:w="0" w:type="dxa"/>
              <w:bottom w:w="0" w:type="dxa"/>
              <w:right w:w="70" w:type="dxa"/>
            </w:tcMar>
          </w:tcPr>
          <w:p w14:paraId="5E9429D9" w14:textId="77777777" w:rsidR="00FC63BE" w:rsidRDefault="00000000">
            <w:pPr>
              <w:spacing w:before="0" w:after="20" w:line="252" w:lineRule="auto"/>
              <w:jc w:val="center"/>
            </w:pPr>
            <w:r>
              <w:t>ĐẢNG BỘ TỈNH KHÁNH HOÀ</w:t>
            </w:r>
          </w:p>
          <w:p w14:paraId="751664C9" w14:textId="77777777" w:rsidR="00FC63BE" w:rsidRDefault="00000000">
            <w:pPr>
              <w:spacing w:before="0" w:after="20" w:line="252" w:lineRule="auto"/>
              <w:jc w:val="center"/>
            </w:pPr>
            <w:r>
              <w:rPr>
                <w:b/>
              </w:rPr>
              <w:t>ĐẢNG UỶ XÃ CÔNG HẢI</w:t>
            </w:r>
          </w:p>
          <w:p w14:paraId="772575FE" w14:textId="77777777" w:rsidR="00FC63BE" w:rsidRDefault="00000000">
            <w:pPr>
              <w:spacing w:before="0" w:after="40" w:line="240" w:lineRule="auto"/>
              <w:jc w:val="center"/>
            </w:pPr>
            <w:r>
              <w:rPr>
                <w:b/>
              </w:rPr>
              <w:t>*</w:t>
            </w:r>
          </w:p>
          <w:p w14:paraId="732C7E97" w14:textId="77777777" w:rsidR="00FC63BE" w:rsidRDefault="00000000">
            <w:pPr>
              <w:spacing w:before="0" w:after="60" w:line="252" w:lineRule="auto"/>
              <w:jc w:val="center"/>
            </w:pPr>
            <w:r>
              <w:t>Số        -CV/ĐU</w:t>
            </w:r>
          </w:p>
          <w:p w14:paraId="0D0167A9" w14:textId="77777777" w:rsidR="00FC63BE" w:rsidRDefault="00000000">
            <w:pPr>
              <w:spacing w:before="0" w:after="0" w:line="252" w:lineRule="auto"/>
              <w:jc w:val="center"/>
            </w:pPr>
            <w:r>
              <w:rPr>
                <w:i/>
                <w:sz w:val="24"/>
              </w:rPr>
              <w:t>Góp ý các Dự thảo Kế hoạch của</w:t>
            </w:r>
            <w:r>
              <w:rPr>
                <w:i/>
                <w:sz w:val="24"/>
              </w:rPr>
              <w:br/>
              <w:t>Ban Thường vụ Đảng uỷ</w:t>
            </w:r>
          </w:p>
        </w:tc>
        <w:tc>
          <w:tcPr>
            <w:tcW w:w="5102" w:type="dxa"/>
            <w:tcMar>
              <w:top w:w="0" w:type="dxa"/>
              <w:left w:w="70" w:type="dxa"/>
              <w:bottom w:w="0" w:type="dxa"/>
              <w:right w:w="0" w:type="dxa"/>
            </w:tcMar>
          </w:tcPr>
          <w:p w14:paraId="09F27B2A" w14:textId="77777777" w:rsidR="00FC63BE" w:rsidRDefault="00000000">
            <w:pPr>
              <w:spacing w:before="0" w:after="20" w:line="252" w:lineRule="auto"/>
              <w:jc w:val="right"/>
            </w:pPr>
            <w:r>
              <w:rPr>
                <w:b/>
              </w:rPr>
              <w:t>ĐẢNG CỘNG SẢN VIỆT NAM</w:t>
            </w:r>
          </w:p>
          <w:p w14:paraId="366BB9A6" w14:textId="77777777" w:rsidR="00FC63BE" w:rsidRDefault="00000000">
            <w:pPr>
              <w:spacing w:before="0" w:after="80" w:line="240" w:lineRule="auto"/>
              <w:jc w:val="right"/>
            </w:pPr>
            <w:r>
              <w:pict w14:anchorId="14CF282F">
                <v:line id="_x0000_s1026" style="mso-left-percent:-10001;mso-top-percent:-10001;mso-position-horizontal:absolute;mso-position-horizontal-relative:char;mso-position-vertical:absolute;mso-position-vertical-relative:line;mso-left-percent:-10001;mso-top-percent:-10001" from="0,0" to="192pt,0"/>
              </w:pict>
            </w:r>
          </w:p>
          <w:p w14:paraId="5DBDE268" w14:textId="77777777" w:rsidR="00FC63BE" w:rsidRDefault="00000000">
            <w:pPr>
              <w:spacing w:before="0" w:after="0" w:line="252" w:lineRule="auto"/>
              <w:jc w:val="right"/>
            </w:pPr>
            <w:r>
              <w:rPr>
                <w:i/>
              </w:rPr>
              <w:t>Công Hải, ngày   tháng 10 năm 2026</w:t>
            </w:r>
          </w:p>
        </w:tc>
      </w:tr>
    </w:tbl>
    <w:p w14:paraId="145C5084" w14:textId="77777777" w:rsidR="00FC63BE" w:rsidRDefault="00FC63BE">
      <w:pPr>
        <w:spacing w:before="0" w:line="240" w:lineRule="auto"/>
      </w:pPr>
    </w:p>
    <w:tbl>
      <w:tblPr>
        <w:tblW w:w="9780" w:type="dxa"/>
        <w:jc w:val="center"/>
        <w:tblLook w:val="04A0" w:firstRow="1" w:lastRow="0" w:firstColumn="1" w:lastColumn="0" w:noHBand="0" w:noVBand="1"/>
      </w:tblPr>
      <w:tblGrid>
        <w:gridCol w:w="2977"/>
        <w:gridCol w:w="6803"/>
      </w:tblGrid>
      <w:tr w:rsidR="00FC63BE" w14:paraId="7E0F1829" w14:textId="77777777" w:rsidTr="00ED0CB1">
        <w:trPr>
          <w:jc w:val="center"/>
        </w:trPr>
        <w:tc>
          <w:tcPr>
            <w:tcW w:w="2977" w:type="dxa"/>
            <w:tcMar>
              <w:top w:w="0" w:type="dxa"/>
              <w:left w:w="0" w:type="dxa"/>
              <w:bottom w:w="0" w:type="dxa"/>
              <w:right w:w="40" w:type="dxa"/>
            </w:tcMar>
          </w:tcPr>
          <w:p w14:paraId="34898CDB" w14:textId="77777777" w:rsidR="00FC63BE" w:rsidRDefault="00000000">
            <w:pPr>
              <w:jc w:val="right"/>
            </w:pPr>
            <w:r>
              <w:rPr>
                <w:i/>
              </w:rPr>
              <w:t xml:space="preserve">Kính gửi: </w:t>
            </w:r>
          </w:p>
        </w:tc>
        <w:tc>
          <w:tcPr>
            <w:tcW w:w="6803" w:type="dxa"/>
            <w:tcMar>
              <w:top w:w="0" w:type="dxa"/>
              <w:left w:w="40" w:type="dxa"/>
              <w:bottom w:w="0" w:type="dxa"/>
              <w:right w:w="0" w:type="dxa"/>
            </w:tcMar>
          </w:tcPr>
          <w:p w14:paraId="1BED6A2E" w14:textId="77777777" w:rsidR="00FC63BE" w:rsidRDefault="00000000">
            <w:r>
              <w:t>Các đồng chí Uỷ viên Ban Thường vụ Đảng uỷ.</w:t>
            </w:r>
          </w:p>
        </w:tc>
      </w:tr>
    </w:tbl>
    <w:p w14:paraId="468C0E83" w14:textId="77777777" w:rsidR="00ED0CB1" w:rsidRDefault="00ED0CB1">
      <w:pPr>
        <w:ind w:firstLine="567"/>
        <w:jc w:val="both"/>
      </w:pPr>
    </w:p>
    <w:p w14:paraId="241ED89A" w14:textId="13B94B57" w:rsidR="00FC63BE" w:rsidRDefault="00000000">
      <w:pPr>
        <w:ind w:firstLine="567"/>
        <w:jc w:val="both"/>
      </w:pPr>
      <w:r>
        <w:t>Tiếp nhận các Tờ trình của Uỷ ban nhân dân xã</w:t>
      </w:r>
      <w:r w:rsidR="00ED0CB1">
        <w:t>, Công an xã</w:t>
      </w:r>
      <w:r>
        <w:t xml:space="preserve"> về việc xem xét, cho ý kiến đối với các dự thảo Kế hoạch triển khai thực hiện các văn bản chỉ đạo của </w:t>
      </w:r>
      <w:r w:rsidR="00635DEC">
        <w:t xml:space="preserve">Ban Thường vụ </w:t>
      </w:r>
      <w:r>
        <w:t>Tỉnh uỷ</w:t>
      </w:r>
      <w:r w:rsidR="00635DEC">
        <w:t>;</w:t>
      </w:r>
      <w:r>
        <w:t xml:space="preserve"> Thường trực Đảng uỷ kính gửi các đồng chí Uỷ viên Ban Thường vụ Đảng uỷ nghiên cứu, rà soát, đề xuất và tham gia đóng góp ý kiến đối với 02 Dự thảo Kế hoạch của Ban Thường vụ Đảng uỷ, cụ thể gồm:</w:t>
      </w:r>
    </w:p>
    <w:p w14:paraId="4E686196" w14:textId="77777777" w:rsidR="00FC63BE" w:rsidRDefault="00000000">
      <w:pPr>
        <w:ind w:firstLine="567"/>
        <w:jc w:val="both"/>
      </w:pPr>
      <w:r>
        <w:t>- Dự thảo Kế hoạch triển khai thực hiện Kế hoạch số 106-KH/TU ngày 28/8/2026 của Ban Chấp hành Đảng bộ tỉnh về thực hiện Nghị quyết số 20-NQ/TW ngày 28/7/2026 của Ban Chấp hành Trung ương Đảng khoá XIV và Chương trình hành động số 34-CTr/TW ngày 28/7/2026 của Bộ Chính trị về xây dựng và phát triển Việt Nam trở thành quốc gia biển mạnh trên địa bàn xã Công Hải.</w:t>
      </w:r>
    </w:p>
    <w:p w14:paraId="1574A8F0" w14:textId="77777777" w:rsidR="00FC63BE" w:rsidRDefault="00000000">
      <w:pPr>
        <w:ind w:firstLine="567"/>
        <w:jc w:val="both"/>
      </w:pPr>
      <w:r>
        <w:t>- Dự thảo Kế hoạch thực hiện Chương trình hành động số 30-CTr/TU ngày 28/8/2026 của Tỉnh uỷ về thực hiện Nghị quyết số 19-NQ/TW của Ban Chấp hành Trung ương Đảng khoá XIV và Chương trình hành động số 33-CTr/TW ngày 28/7/2026 của Bộ Chính trị về đổi mới mô hình phát triển Việt Nam trên địa bàn xã Công Hải.</w:t>
      </w:r>
    </w:p>
    <w:p w14:paraId="0BC8B48C" w14:textId="3723AB96" w:rsidR="00ED0CB1" w:rsidRDefault="00ED0CB1">
      <w:pPr>
        <w:ind w:firstLine="567"/>
        <w:jc w:val="both"/>
      </w:pPr>
      <w:r>
        <w:t xml:space="preserve">- Dự thảo Kế hoạch thực hiện </w:t>
      </w:r>
      <w:r w:rsidRPr="00ED0CB1">
        <w:t>Kế hoạch số 100-KH/TU, ngày 20/8/2026 của Ban Thường vụ Tỉnh ủy về thực hiện Kết luận số 56-KL/TW, ngày 24/6/2026 của Bộ Chính trị về tiếp tục thực hiện Chỉ thị số 48-CT/TW, ngày 22/10/2010 của Bộ Chính trị khóa X về tăng cường sự lãnh đạo của Đảng đối với công tác phòng, chống tội phạm trong tình hình mới, góp phần xây dựng xã hội kỷ cương, an toàn, văn minh, hài hoà, phát triển</w:t>
      </w:r>
    </w:p>
    <w:p w14:paraId="05B5B52D" w14:textId="0BCB5CF1" w:rsidR="00FC63BE" w:rsidRDefault="00000000">
      <w:pPr>
        <w:ind w:firstLine="567"/>
        <w:jc w:val="both"/>
      </w:pPr>
      <w:r>
        <w:t xml:space="preserve">Đề nghị các đồng chí nghiên cứu, tham gia đóng góp ý kiến bằng văn bản hoặc góp ý trực tiếp vào các bản dự thảo (gửi kèm); nội dung góp ý gửi về Thường trực Đảng uỷ (qua Văn phòng Đảng uỷ) </w:t>
      </w:r>
      <w:r>
        <w:rPr>
          <w:b/>
        </w:rPr>
        <w:t xml:space="preserve">trước ngày </w:t>
      </w:r>
      <w:r w:rsidR="00635DEC">
        <w:rPr>
          <w:b/>
        </w:rPr>
        <w:t>0</w:t>
      </w:r>
      <w:r w:rsidR="00ED0CB1">
        <w:rPr>
          <w:b/>
        </w:rPr>
        <w:t>9</w:t>
      </w:r>
      <w:r>
        <w:rPr>
          <w:b/>
        </w:rPr>
        <w:t>/10/2026</w:t>
      </w:r>
      <w:r>
        <w:t xml:space="preserve"> để tổng hợp, tiếp thu và hoàn thiện văn bản.</w:t>
      </w:r>
    </w:p>
    <w:p w14:paraId="26F42A22" w14:textId="77777777" w:rsidR="00FC63BE" w:rsidRDefault="00000000">
      <w:pPr>
        <w:ind w:firstLine="567"/>
        <w:jc w:val="both"/>
      </w:pPr>
      <w:r>
        <w:t>Qua thời gian nêu trên, nếu các đồng chí không có ý kiến gửi về xem như thống nhất với nội dung các Dự thảo Kế hoạch./.</w:t>
      </w:r>
    </w:p>
    <w:tbl>
      <w:tblPr>
        <w:tblW w:w="0" w:type="auto"/>
        <w:jc w:val="center"/>
        <w:tblLook w:val="04A0" w:firstRow="1" w:lastRow="0" w:firstColumn="1" w:lastColumn="0" w:noHBand="0" w:noVBand="1"/>
      </w:tblPr>
      <w:tblGrid>
        <w:gridCol w:w="4252"/>
        <w:gridCol w:w="5102"/>
      </w:tblGrid>
      <w:tr w:rsidR="00FC63BE" w14:paraId="67453B2F" w14:textId="77777777">
        <w:trPr>
          <w:jc w:val="center"/>
        </w:trPr>
        <w:tc>
          <w:tcPr>
            <w:tcW w:w="4252" w:type="dxa"/>
            <w:tcMar>
              <w:top w:w="0" w:type="dxa"/>
              <w:left w:w="0" w:type="dxa"/>
              <w:bottom w:w="0" w:type="dxa"/>
              <w:right w:w="70" w:type="dxa"/>
            </w:tcMar>
          </w:tcPr>
          <w:p w14:paraId="00012955" w14:textId="77777777" w:rsidR="00FC63BE" w:rsidRDefault="00000000">
            <w:pPr>
              <w:spacing w:before="0" w:after="40" w:line="252" w:lineRule="auto"/>
            </w:pPr>
            <w:r>
              <w:rPr>
                <w:u w:val="single"/>
              </w:rPr>
              <w:lastRenderedPageBreak/>
              <w:t>Nơi nhận:</w:t>
            </w:r>
          </w:p>
          <w:p w14:paraId="479B403A" w14:textId="77777777" w:rsidR="00FC63BE" w:rsidRDefault="00000000">
            <w:pPr>
              <w:spacing w:before="0" w:after="20" w:line="252" w:lineRule="auto"/>
            </w:pPr>
            <w:r>
              <w:rPr>
                <w:sz w:val="24"/>
              </w:rPr>
              <w:t>- Như trên;</w:t>
            </w:r>
          </w:p>
          <w:p w14:paraId="39232905" w14:textId="5F10F9E6" w:rsidR="00FC63BE" w:rsidRDefault="00000000">
            <w:pPr>
              <w:spacing w:before="0" w:after="20" w:line="252" w:lineRule="auto"/>
            </w:pPr>
            <w:r>
              <w:rPr>
                <w:sz w:val="24"/>
              </w:rPr>
              <w:t>- Lưu VPĐU.</w:t>
            </w:r>
          </w:p>
        </w:tc>
        <w:tc>
          <w:tcPr>
            <w:tcW w:w="5102" w:type="dxa"/>
            <w:tcMar>
              <w:top w:w="0" w:type="dxa"/>
              <w:left w:w="70" w:type="dxa"/>
              <w:bottom w:w="0" w:type="dxa"/>
              <w:right w:w="0" w:type="dxa"/>
            </w:tcMar>
          </w:tcPr>
          <w:p w14:paraId="14E96D46" w14:textId="77777777" w:rsidR="00FC63BE" w:rsidRDefault="00000000">
            <w:pPr>
              <w:spacing w:before="0" w:after="40" w:line="252" w:lineRule="auto"/>
              <w:jc w:val="center"/>
            </w:pPr>
            <w:r>
              <w:rPr>
                <w:b/>
                <w:sz w:val="27"/>
              </w:rPr>
              <w:t>T/L BAN THƯỜNG VỤ</w:t>
            </w:r>
          </w:p>
          <w:p w14:paraId="5A11E2B5" w14:textId="77777777" w:rsidR="00FC63BE" w:rsidRDefault="00000000">
            <w:pPr>
              <w:spacing w:before="0" w:after="0" w:line="252" w:lineRule="auto"/>
              <w:jc w:val="center"/>
            </w:pPr>
            <w:r>
              <w:rPr>
                <w:sz w:val="27"/>
              </w:rPr>
              <w:t>PHÓ CHÁNH VĂN PHÒNG</w:t>
            </w:r>
          </w:p>
          <w:p w14:paraId="7B331025" w14:textId="77777777" w:rsidR="00FC63BE" w:rsidRDefault="00FC63BE">
            <w:pPr>
              <w:spacing w:before="0" w:after="0" w:line="280" w:lineRule="exact"/>
              <w:jc w:val="center"/>
            </w:pPr>
          </w:p>
          <w:p w14:paraId="70FF45D6" w14:textId="77777777" w:rsidR="00FC63BE" w:rsidRDefault="00FC63BE">
            <w:pPr>
              <w:spacing w:before="0" w:after="0" w:line="280" w:lineRule="exact"/>
              <w:jc w:val="center"/>
            </w:pPr>
          </w:p>
          <w:p w14:paraId="540CF451" w14:textId="77777777" w:rsidR="00FC63BE" w:rsidRPr="004A33FC" w:rsidRDefault="00FC63BE">
            <w:pPr>
              <w:spacing w:before="0" w:after="0" w:line="280" w:lineRule="exact"/>
              <w:jc w:val="center"/>
              <w:rPr>
                <w:sz w:val="38"/>
                <w:szCs w:val="32"/>
              </w:rPr>
            </w:pPr>
          </w:p>
          <w:p w14:paraId="1005A2B1" w14:textId="77777777" w:rsidR="00FC63BE" w:rsidRDefault="00FC63BE">
            <w:pPr>
              <w:spacing w:before="0" w:after="0" w:line="280" w:lineRule="exact"/>
              <w:jc w:val="center"/>
              <w:rPr>
                <w:sz w:val="32"/>
                <w:szCs w:val="26"/>
              </w:rPr>
            </w:pPr>
          </w:p>
          <w:p w14:paraId="45DC3BD2" w14:textId="77777777" w:rsidR="004A33FC" w:rsidRPr="004A33FC" w:rsidRDefault="004A33FC">
            <w:pPr>
              <w:spacing w:before="0" w:after="0" w:line="280" w:lineRule="exact"/>
              <w:jc w:val="center"/>
              <w:rPr>
                <w:sz w:val="32"/>
                <w:szCs w:val="26"/>
              </w:rPr>
            </w:pPr>
          </w:p>
          <w:p w14:paraId="433F1CEB" w14:textId="77777777" w:rsidR="00FC63BE" w:rsidRDefault="00000000">
            <w:pPr>
              <w:spacing w:before="0" w:after="0" w:line="252" w:lineRule="auto"/>
              <w:jc w:val="center"/>
            </w:pPr>
            <w:r>
              <w:rPr>
                <w:b/>
              </w:rPr>
              <w:t>Ngô Hoàng Việt</w:t>
            </w:r>
          </w:p>
        </w:tc>
      </w:tr>
    </w:tbl>
    <w:p w14:paraId="65FC75C7" w14:textId="77777777" w:rsidR="00357081" w:rsidRPr="004A33FC" w:rsidRDefault="00357081" w:rsidP="004A33FC">
      <w:pPr>
        <w:rPr>
          <w:sz w:val="2"/>
          <w:szCs w:val="2"/>
        </w:rPr>
      </w:pPr>
    </w:p>
    <w:sectPr w:rsidR="00357081" w:rsidRPr="004A33FC" w:rsidSect="00034616">
      <w:headerReference w:type="default" r:id="rId8"/>
      <w:footerReference w:type="default" r:id="rId9"/>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8CC2E" w14:textId="77777777" w:rsidR="00AB170B" w:rsidRDefault="00AB170B">
      <w:pPr>
        <w:spacing w:before="0" w:after="0" w:line="240" w:lineRule="auto"/>
      </w:pPr>
      <w:r>
        <w:separator/>
      </w:r>
    </w:p>
  </w:endnote>
  <w:endnote w:type="continuationSeparator" w:id="0">
    <w:p w14:paraId="2D2CCCD7" w14:textId="77777777" w:rsidR="00AB170B" w:rsidRDefault="00AB170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AD369" w14:textId="77777777" w:rsidR="00FC63BE" w:rsidRDefault="00FC63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AA6DF" w14:textId="77777777" w:rsidR="00AB170B" w:rsidRDefault="00AB170B">
      <w:pPr>
        <w:spacing w:before="0" w:after="0" w:line="240" w:lineRule="auto"/>
      </w:pPr>
      <w:r>
        <w:separator/>
      </w:r>
    </w:p>
  </w:footnote>
  <w:footnote w:type="continuationSeparator" w:id="0">
    <w:p w14:paraId="7317C3F6" w14:textId="77777777" w:rsidR="00AB170B" w:rsidRDefault="00AB170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E86ED" w14:textId="77777777" w:rsidR="00FC63BE" w:rsidRDefault="00FC63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2166239">
    <w:abstractNumId w:val="8"/>
  </w:num>
  <w:num w:numId="2" w16cid:durableId="1430543165">
    <w:abstractNumId w:val="6"/>
  </w:num>
  <w:num w:numId="3" w16cid:durableId="1246646163">
    <w:abstractNumId w:val="5"/>
  </w:num>
  <w:num w:numId="4" w16cid:durableId="891498996">
    <w:abstractNumId w:val="4"/>
  </w:num>
  <w:num w:numId="5" w16cid:durableId="2110391507">
    <w:abstractNumId w:val="7"/>
  </w:num>
  <w:num w:numId="6" w16cid:durableId="1758820088">
    <w:abstractNumId w:val="3"/>
  </w:num>
  <w:num w:numId="7" w16cid:durableId="1168057296">
    <w:abstractNumId w:val="2"/>
  </w:num>
  <w:num w:numId="8" w16cid:durableId="542713160">
    <w:abstractNumId w:val="1"/>
  </w:num>
  <w:num w:numId="9" w16cid:durableId="1741638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7081"/>
    <w:rsid w:val="004A33FC"/>
    <w:rsid w:val="0062161D"/>
    <w:rsid w:val="00635DEC"/>
    <w:rsid w:val="007C352B"/>
    <w:rsid w:val="00A52C82"/>
    <w:rsid w:val="00AA1D8D"/>
    <w:rsid w:val="00AB170B"/>
    <w:rsid w:val="00B47730"/>
    <w:rsid w:val="00BF28EA"/>
    <w:rsid w:val="00CB0664"/>
    <w:rsid w:val="00D37CA2"/>
    <w:rsid w:val="00ED0CB1"/>
    <w:rsid w:val="00FC63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BC34EE2"/>
  <w14:defaultImageDpi w14:val="300"/>
  <w15:docId w15:val="{1446880D-CC68-4FC7-8D31-184B8B810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120" w:after="120" w:line="360" w:lineRule="exact"/>
    </w:pPr>
    <w:rPr>
      <w:rFonts w:ascii="Times New Roman" w:hAnsi="Times New Roman"/>
      <w:color w:val="000000"/>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327</Words>
  <Characters>1865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Việt Ngô</cp:lastModifiedBy>
  <cp:revision>7</cp:revision>
  <cp:lastPrinted>2026-10-06T05:05:00Z</cp:lastPrinted>
  <dcterms:created xsi:type="dcterms:W3CDTF">2013-12-23T23:15:00Z</dcterms:created>
  <dcterms:modified xsi:type="dcterms:W3CDTF">2026-10-07T03:35:00Z</dcterms:modified>
  <cp:category/>
</cp:coreProperties>
</file>